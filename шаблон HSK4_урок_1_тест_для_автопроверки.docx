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HSK 4 Урок 1 Тест для автоматической проверки</w:t>
      </w:r>
    </w:p>
    <w:p>
      <w:pPr>
        <w:jc w:val="center"/>
      </w:pPr>
      <w:r>
        <w:rPr>
          <w:b/>
        </w:rPr>
        <w:t>Вопрос варианты ответа и единственный правильный ответ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541"/>
            <w:vAlign w:val="center"/>
          </w:tcPr>
          <w:p>
            <w:r/>
          </w:p>
        </w:tc>
        <w:tc>
          <w:tcPr>
            <w:tcW w:type="dxa" w:w="2541"/>
            <w:shd w:fill="D9EAF7"/>
            <w:vAlign w:val="center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541"/>
            <w:vAlign w:val="center"/>
          </w:tcPr>
          <w:p>
            <w:r/>
          </w:p>
        </w:tc>
      </w:tr>
      <w:tr>
        <w:tc>
          <w:tcPr>
            <w:tcW w:type="dxa" w:w="2541"/>
            <w:shd w:fill="D9EAF7"/>
            <w:vAlign w:val="center"/>
          </w:tcPr>
          <w:p>
            <w:r>
              <w:rPr>
                <w:b/>
              </w:rPr>
              <w:t>班级</w:t>
            </w:r>
          </w:p>
        </w:tc>
        <w:tc>
          <w:tcPr>
            <w:tcW w:type="dxa" w:w="2541"/>
            <w:vAlign w:val="center"/>
          </w:tcPr>
          <w:p>
            <w:r/>
          </w:p>
        </w:tc>
        <w:tc>
          <w:tcPr>
            <w:tcW w:type="dxa" w:w="2541"/>
            <w:shd w:fill="D9EAF7"/>
            <w:vAlign w:val="center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541"/>
            <w:vAlign w:val="center"/>
          </w:tcPr>
          <w:p>
            <w:r>
              <w:t>____ / 75</w:t>
            </w:r>
          </w:p>
        </w:tc>
      </w:tr>
    </w:tbl>
    <w:p>
      <w:r>
        <w:t>Формат каждого задания: вопрос → четыре варианта → один правильный ответ. Открытые письменные задания исключены. Всего 75 автоматически проверяемых вопросов.</w:t>
      </w:r>
    </w:p>
    <w:p>
      <w:pPr>
        <w:pStyle w:val="Heading1"/>
      </w:pPr>
      <w:r>
        <w:t>Часть 1 Значение слов</w:t>
      </w:r>
    </w:p>
    <w:p>
      <w:pPr>
        <w:spacing w:before="120" w:after="40"/>
      </w:pPr>
      <w:r>
        <w:rPr>
          <w:b/>
        </w:rPr>
        <w:t>1. 法律</w:t>
      </w:r>
    </w:p>
    <w:p>
      <w:pPr>
        <w:spacing w:after="20"/>
        <w:ind w:left="360"/>
      </w:pPr>
      <w:r>
        <w:t>A. журналистика</w:t>
      </w:r>
    </w:p>
    <w:p>
      <w:pPr>
        <w:spacing w:after="20"/>
        <w:ind w:left="360"/>
      </w:pPr>
      <w:r>
        <w:t>B. право</w:t>
      </w:r>
    </w:p>
    <w:p>
      <w:pPr>
        <w:spacing w:after="20"/>
        <w:ind w:left="360"/>
      </w:pPr>
      <w:r>
        <w:t>C. характер</w:t>
      </w:r>
    </w:p>
    <w:p>
      <w:pPr>
        <w:spacing w:after="20"/>
        <w:ind w:left="360"/>
      </w:pPr>
      <w:r>
        <w:t>D. причина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право</w:t>
      </w:r>
    </w:p>
    <w:p>
      <w:pPr>
        <w:spacing w:before="120" w:after="40"/>
      </w:pPr>
      <w:r>
        <w:rPr>
          <w:b/>
        </w:rPr>
        <w:t>2. 俩</w:t>
      </w:r>
    </w:p>
    <w:p>
      <w:pPr>
        <w:spacing w:after="20"/>
        <w:ind w:left="360"/>
      </w:pPr>
      <w:r>
        <w:t>A. двое</w:t>
      </w:r>
    </w:p>
    <w:p>
      <w:pPr>
        <w:spacing w:after="20"/>
        <w:ind w:left="360"/>
      </w:pPr>
      <w:r>
        <w:t>B. один раз</w:t>
      </w:r>
    </w:p>
    <w:p>
      <w:pPr>
        <w:spacing w:after="20"/>
        <w:ind w:left="360"/>
      </w:pPr>
      <w:r>
        <w:t>C. все</w:t>
      </w:r>
    </w:p>
    <w:p>
      <w:pPr>
        <w:spacing w:after="20"/>
        <w:ind w:left="360"/>
      </w:pPr>
      <w:r>
        <w:t>D. половина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двое</w:t>
      </w:r>
    </w:p>
    <w:p>
      <w:pPr>
        <w:spacing w:before="120" w:after="40"/>
      </w:pPr>
      <w:r>
        <w:rPr>
          <w:b/>
        </w:rPr>
        <w:t>3. 印象</w:t>
      </w:r>
    </w:p>
    <w:p>
      <w:pPr>
        <w:spacing w:after="20"/>
        <w:ind w:left="360"/>
      </w:pPr>
      <w:r>
        <w:t>A. привычка</w:t>
      </w:r>
    </w:p>
    <w:p>
      <w:pPr>
        <w:spacing w:after="20"/>
        <w:ind w:left="360"/>
      </w:pPr>
      <w:r>
        <w:t>B. впечатление</w:t>
      </w:r>
    </w:p>
    <w:p>
      <w:pPr>
        <w:spacing w:after="20"/>
        <w:ind w:left="360"/>
      </w:pPr>
      <w:r>
        <w:t>C. интерес</w:t>
      </w:r>
    </w:p>
    <w:p>
      <w:pPr>
        <w:spacing w:after="20"/>
        <w:ind w:left="360"/>
      </w:pPr>
      <w:r>
        <w:t>D. свадьба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впечатление</w:t>
      </w:r>
    </w:p>
    <w:p>
      <w:pPr>
        <w:spacing w:before="120" w:after="40"/>
      </w:pPr>
      <w:r>
        <w:rPr>
          <w:b/>
        </w:rPr>
        <w:t>4. 熟悉</w:t>
      </w:r>
    </w:p>
    <w:p>
      <w:pPr>
        <w:spacing w:after="20"/>
        <w:ind w:left="360"/>
      </w:pPr>
      <w:r>
        <w:t>A. быть знакомым хорошо знать</w:t>
      </w:r>
    </w:p>
    <w:p>
      <w:pPr>
        <w:spacing w:after="20"/>
        <w:ind w:left="360"/>
      </w:pPr>
      <w:r>
        <w:t>B. шутить</w:t>
      </w:r>
    </w:p>
    <w:p>
      <w:pPr>
        <w:spacing w:after="20"/>
        <w:ind w:left="360"/>
      </w:pPr>
      <w:r>
        <w:t>C. принимать</w:t>
      </w:r>
    </w:p>
    <w:p>
      <w:pPr>
        <w:spacing w:after="20"/>
        <w:ind w:left="360"/>
      </w:pPr>
      <w:r>
        <w:t>D. завидовать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быть знакомым хорошо знать</w:t>
      </w:r>
    </w:p>
    <w:p>
      <w:pPr>
        <w:spacing w:before="120" w:after="40"/>
      </w:pPr>
      <w:r>
        <w:rPr>
          <w:b/>
        </w:rPr>
        <w:t>5. 性格</w:t>
      </w:r>
    </w:p>
    <w:p>
      <w:pPr>
        <w:spacing w:after="20"/>
        <w:ind w:left="360"/>
      </w:pPr>
      <w:r>
        <w:t>A. жизнь</w:t>
      </w:r>
    </w:p>
    <w:p>
      <w:pPr>
        <w:spacing w:after="20"/>
        <w:ind w:left="360"/>
      </w:pPr>
      <w:r>
        <w:t>B. характер</w:t>
      </w:r>
    </w:p>
    <w:p>
      <w:pPr>
        <w:spacing w:after="20"/>
        <w:ind w:left="360"/>
      </w:pPr>
      <w:r>
        <w:t>C. недостаток</w:t>
      </w:r>
    </w:p>
    <w:p>
      <w:pPr>
        <w:spacing w:after="20"/>
        <w:ind w:left="360"/>
      </w:pPr>
      <w:r>
        <w:t>D. настроение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характер</w:t>
      </w:r>
    </w:p>
    <w:p>
      <w:pPr>
        <w:spacing w:before="120" w:after="40"/>
      </w:pPr>
      <w:r>
        <w:rPr>
          <w:b/>
        </w:rPr>
        <w:t>6. 适合</w:t>
      </w:r>
    </w:p>
    <w:p>
      <w:pPr>
        <w:spacing w:after="20"/>
        <w:ind w:left="360"/>
      </w:pPr>
      <w:r>
        <w:t>A. подходить соответствовать</w:t>
      </w:r>
    </w:p>
    <w:p>
      <w:pPr>
        <w:spacing w:after="20"/>
        <w:ind w:left="360"/>
      </w:pPr>
      <w:r>
        <w:t>B. освещать</w:t>
      </w:r>
    </w:p>
    <w:p>
      <w:pPr>
        <w:spacing w:after="20"/>
        <w:ind w:left="360"/>
      </w:pPr>
      <w:r>
        <w:t>C. трогать</w:t>
      </w:r>
    </w:p>
    <w:p>
      <w:pPr>
        <w:spacing w:after="20"/>
        <w:ind w:left="360"/>
      </w:pPr>
      <w:r>
        <w:t>D. притягивать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подходить соответствовать</w:t>
      </w:r>
    </w:p>
    <w:p>
      <w:pPr>
        <w:spacing w:before="120" w:after="40"/>
      </w:pPr>
      <w:r>
        <w:rPr>
          <w:b/>
        </w:rPr>
        <w:t>7. 浪漫</w:t>
      </w:r>
    </w:p>
    <w:p>
      <w:pPr>
        <w:spacing w:after="20"/>
        <w:ind w:left="360"/>
      </w:pPr>
      <w:r>
        <w:t>A. обычный</w:t>
      </w:r>
    </w:p>
    <w:p>
      <w:pPr>
        <w:spacing w:after="20"/>
        <w:ind w:left="360"/>
      </w:pPr>
      <w:r>
        <w:t>B. естественный</w:t>
      </w:r>
    </w:p>
    <w:p>
      <w:pPr>
        <w:spacing w:after="20"/>
        <w:ind w:left="360"/>
      </w:pPr>
      <w:r>
        <w:t>C. романтичный</w:t>
      </w:r>
    </w:p>
    <w:p>
      <w:pPr>
        <w:spacing w:after="20"/>
        <w:ind w:left="360"/>
      </w:pPr>
      <w:r>
        <w:t>D. общий</w:t>
      </w:r>
    </w:p>
    <w:p>
      <w:pPr>
        <w:spacing w:after="100"/>
        <w:ind w:left="360"/>
      </w:pPr>
      <w:r>
        <w:rPr>
          <w:b/>
          <w:color w:val="185C3E"/>
        </w:rPr>
        <w:t>Правильный ответ: C. романтичный</w:t>
      </w:r>
    </w:p>
    <w:p>
      <w:pPr>
        <w:spacing w:before="120" w:after="40"/>
      </w:pPr>
      <w:r>
        <w:rPr>
          <w:b/>
        </w:rPr>
        <w:t>8. 缺点</w:t>
      </w:r>
    </w:p>
    <w:p>
      <w:pPr>
        <w:spacing w:after="20"/>
        <w:ind w:left="360"/>
      </w:pPr>
      <w:r>
        <w:t>A. причина</w:t>
      </w:r>
    </w:p>
    <w:p>
      <w:pPr>
        <w:spacing w:after="20"/>
        <w:ind w:left="360"/>
      </w:pPr>
      <w:r>
        <w:t>B. недостаток</w:t>
      </w:r>
    </w:p>
    <w:p>
      <w:pPr>
        <w:spacing w:after="20"/>
        <w:ind w:left="360"/>
      </w:pPr>
      <w:r>
        <w:t>C. счастье</w:t>
      </w:r>
    </w:p>
    <w:p>
      <w:pPr>
        <w:spacing w:after="20"/>
        <w:ind w:left="360"/>
      </w:pPr>
      <w:r>
        <w:t>D. любовь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недостаток</w:t>
      </w:r>
    </w:p>
    <w:p>
      <w:pPr>
        <w:spacing w:before="120" w:after="40"/>
      </w:pPr>
      <w:r>
        <w:rPr>
          <w:b/>
        </w:rPr>
        <w:t>9. 羡慕</w:t>
      </w:r>
    </w:p>
    <w:p>
      <w:pPr>
        <w:spacing w:after="20"/>
        <w:ind w:left="360"/>
      </w:pPr>
      <w:r>
        <w:t>A. завидовать восхищаться</w:t>
      </w:r>
    </w:p>
    <w:p>
      <w:pPr>
        <w:spacing w:after="20"/>
        <w:ind w:left="360"/>
      </w:pPr>
      <w:r>
        <w:t>B. принимать</w:t>
      </w:r>
    </w:p>
    <w:p>
      <w:pPr>
        <w:spacing w:after="20"/>
        <w:ind w:left="360"/>
      </w:pPr>
      <w:r>
        <w:t>C. знакомиться</w:t>
      </w:r>
    </w:p>
    <w:p>
      <w:pPr>
        <w:spacing w:after="20"/>
        <w:ind w:left="360"/>
      </w:pPr>
      <w:r>
        <w:t>D. вспоминать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завидовать восхищаться</w:t>
      </w:r>
    </w:p>
    <w:p>
      <w:pPr>
        <w:spacing w:before="120" w:after="40"/>
      </w:pPr>
      <w:r>
        <w:rPr>
          <w:b/>
        </w:rPr>
        <w:t>10. 即使</w:t>
      </w:r>
    </w:p>
    <w:p>
      <w:pPr>
        <w:spacing w:after="20"/>
        <w:ind w:left="360"/>
      </w:pPr>
      <w:r>
        <w:t>A. поэтому</w:t>
      </w:r>
    </w:p>
    <w:p>
      <w:pPr>
        <w:spacing w:after="20"/>
        <w:ind w:left="360"/>
      </w:pPr>
      <w:r>
        <w:t>B. только если</w:t>
      </w:r>
    </w:p>
    <w:p>
      <w:pPr>
        <w:spacing w:after="20"/>
        <w:ind w:left="360"/>
      </w:pPr>
      <w:r>
        <w:t>C. даже если</w:t>
      </w:r>
    </w:p>
    <w:p>
      <w:pPr>
        <w:spacing w:after="20"/>
        <w:ind w:left="360"/>
      </w:pPr>
      <w:r>
        <w:t>D. не только</w:t>
      </w:r>
    </w:p>
    <w:p>
      <w:pPr>
        <w:spacing w:after="100"/>
        <w:ind w:left="360"/>
      </w:pPr>
      <w:r>
        <w:rPr>
          <w:b/>
          <w:color w:val="185C3E"/>
        </w:rPr>
        <w:t>Правильный ответ: C. даже если</w:t>
      </w:r>
    </w:p>
    <w:p>
      <w:pPr>
        <w:spacing w:before="120" w:after="40"/>
      </w:pPr>
      <w:r>
        <w:rPr>
          <w:b/>
        </w:rPr>
        <w:t>11. 加班</w:t>
      </w:r>
    </w:p>
    <w:p>
      <w:pPr>
        <w:spacing w:after="20"/>
        <w:ind w:left="360"/>
      </w:pPr>
      <w:r>
        <w:t>A. опаздывать</w:t>
      </w:r>
    </w:p>
    <w:p>
      <w:pPr>
        <w:spacing w:after="20"/>
        <w:ind w:left="360"/>
      </w:pPr>
      <w:r>
        <w:t>B. работать сверхурочно</w:t>
      </w:r>
    </w:p>
    <w:p>
      <w:pPr>
        <w:spacing w:after="20"/>
        <w:ind w:left="360"/>
      </w:pPr>
      <w:r>
        <w:t>C. готовить</w:t>
      </w:r>
    </w:p>
    <w:p>
      <w:pPr>
        <w:spacing w:after="20"/>
        <w:ind w:left="360"/>
      </w:pPr>
      <w:r>
        <w:t>D. играть в мяч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работать сверхурочно</w:t>
      </w:r>
    </w:p>
    <w:p>
      <w:pPr>
        <w:spacing w:before="120" w:after="40"/>
      </w:pPr>
      <w:r>
        <w:rPr>
          <w:b/>
        </w:rPr>
        <w:t>12. 互相</w:t>
      </w:r>
    </w:p>
    <w:p>
      <w:pPr>
        <w:spacing w:after="20"/>
        <w:ind w:left="360"/>
      </w:pPr>
      <w:r>
        <w:t>A. постепенно</w:t>
      </w:r>
    </w:p>
    <w:p>
      <w:pPr>
        <w:spacing w:after="20"/>
        <w:ind w:left="360"/>
      </w:pPr>
      <w:r>
        <w:t>B. никогда</w:t>
      </w:r>
    </w:p>
    <w:p>
      <w:pPr>
        <w:spacing w:after="20"/>
        <w:ind w:left="360"/>
      </w:pPr>
      <w:r>
        <w:t>C. друг друга</w:t>
      </w:r>
    </w:p>
    <w:p>
      <w:pPr>
        <w:spacing w:after="20"/>
        <w:ind w:left="360"/>
      </w:pPr>
      <w:r>
        <w:t>D. почти</w:t>
      </w:r>
    </w:p>
    <w:p>
      <w:pPr>
        <w:spacing w:after="100"/>
        <w:ind w:left="360"/>
      </w:pPr>
      <w:r>
        <w:rPr>
          <w:b/>
          <w:color w:val="185C3E"/>
        </w:rPr>
        <w:t>Правильный ответ: C. друг друга</w:t>
      </w:r>
    </w:p>
    <w:p>
      <w:pPr>
        <w:spacing w:before="120" w:after="40"/>
      </w:pPr>
      <w:r>
        <w:rPr>
          <w:b/>
        </w:rPr>
        <w:t>13. 吸引</w:t>
      </w:r>
    </w:p>
    <w:p>
      <w:pPr>
        <w:spacing w:after="20"/>
        <w:ind w:left="360"/>
      </w:pPr>
      <w:r>
        <w:t>A. привлекать</w:t>
      </w:r>
    </w:p>
    <w:p>
      <w:pPr>
        <w:spacing w:after="20"/>
        <w:ind w:left="360"/>
      </w:pPr>
      <w:r>
        <w:t>B. смеяться</w:t>
      </w:r>
    </w:p>
    <w:p>
      <w:pPr>
        <w:spacing w:after="20"/>
        <w:ind w:left="360"/>
      </w:pPr>
      <w:r>
        <w:t>C. меняться</w:t>
      </w:r>
    </w:p>
    <w:p>
      <w:pPr>
        <w:spacing w:after="20"/>
        <w:ind w:left="360"/>
      </w:pPr>
      <w:r>
        <w:t>D. соглашаться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привлекать</w:t>
      </w:r>
    </w:p>
    <w:p>
      <w:pPr>
        <w:spacing w:before="120" w:after="40"/>
      </w:pPr>
      <w:r>
        <w:rPr>
          <w:b/>
        </w:rPr>
        <w:t>14. 幽默</w:t>
      </w:r>
    </w:p>
    <w:p>
      <w:pPr>
        <w:spacing w:after="20"/>
        <w:ind w:left="360"/>
      </w:pPr>
      <w:r>
        <w:t>A. серьёзный</w:t>
      </w:r>
    </w:p>
    <w:p>
      <w:pPr>
        <w:spacing w:after="20"/>
        <w:ind w:left="360"/>
      </w:pPr>
      <w:r>
        <w:t>B. счастливый</w:t>
      </w:r>
    </w:p>
    <w:p>
      <w:pPr>
        <w:spacing w:after="20"/>
        <w:ind w:left="360"/>
      </w:pPr>
      <w:r>
        <w:t>C. весёлый с чувством юмора</w:t>
      </w:r>
    </w:p>
    <w:p>
      <w:pPr>
        <w:spacing w:after="20"/>
        <w:ind w:left="360"/>
      </w:pPr>
      <w:r>
        <w:t>D. свежий</w:t>
      </w:r>
    </w:p>
    <w:p>
      <w:pPr>
        <w:spacing w:after="100"/>
        <w:ind w:left="360"/>
      </w:pPr>
      <w:r>
        <w:rPr>
          <w:b/>
          <w:color w:val="185C3E"/>
        </w:rPr>
        <w:t>Правильный ответ: C. весёлый с чувством юмора</w:t>
      </w:r>
    </w:p>
    <w:p>
      <w:pPr>
        <w:spacing w:before="120" w:after="40"/>
      </w:pPr>
      <w:r>
        <w:rPr>
          <w:b/>
        </w:rPr>
        <w:t>15. 脾气</w:t>
      </w:r>
    </w:p>
    <w:p>
      <w:pPr>
        <w:spacing w:after="20"/>
        <w:ind w:left="360"/>
      </w:pPr>
      <w:r>
        <w:t>A. темперамент нрав</w:t>
      </w:r>
    </w:p>
    <w:p>
      <w:pPr>
        <w:spacing w:after="20"/>
        <w:ind w:left="360"/>
      </w:pPr>
      <w:r>
        <w:t>B. впечатление</w:t>
      </w:r>
    </w:p>
    <w:p>
      <w:pPr>
        <w:spacing w:after="20"/>
        <w:ind w:left="360"/>
      </w:pPr>
      <w:r>
        <w:t>C. закон</w:t>
      </w:r>
    </w:p>
    <w:p>
      <w:pPr>
        <w:spacing w:after="20"/>
        <w:ind w:left="360"/>
      </w:pPr>
      <w:r>
        <w:t>D. звезда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темперамент нрав</w:t>
      </w:r>
    </w:p>
    <w:p>
      <w:pPr>
        <w:pStyle w:val="Heading1"/>
      </w:pPr>
      <w:r>
        <w:t>Часть 2 Выберите слово для пропуска</w:t>
      </w:r>
    </w:p>
    <w:p>
      <w:pPr>
        <w:spacing w:before="120" w:after="40"/>
      </w:pPr>
      <w:r>
        <w:rPr>
          <w:b/>
        </w:rPr>
        <w:t>16. 我对他印象很____。</w:t>
      </w:r>
    </w:p>
    <w:p>
      <w:pPr>
        <w:spacing w:after="20"/>
        <w:ind w:left="360"/>
      </w:pPr>
      <w:r>
        <w:t>A. 深</w:t>
      </w:r>
    </w:p>
    <w:p>
      <w:pPr>
        <w:spacing w:after="20"/>
        <w:ind w:left="360"/>
      </w:pPr>
      <w:r>
        <w:t>B. 刚</w:t>
      </w:r>
    </w:p>
    <w:p>
      <w:pPr>
        <w:spacing w:after="20"/>
        <w:ind w:left="360"/>
      </w:pPr>
      <w:r>
        <w:t>C. 亮</w:t>
      </w:r>
    </w:p>
    <w:p>
      <w:pPr>
        <w:spacing w:after="20"/>
        <w:ind w:left="360"/>
      </w:pPr>
      <w:r>
        <w:t>D. 够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深</w:t>
      </w:r>
    </w:p>
    <w:p>
      <w:pPr>
        <w:spacing w:before="120" w:after="40"/>
      </w:pPr>
      <w:r>
        <w:rPr>
          <w:b/>
        </w:rPr>
        <w:t>17. 他____足球踢得好，性格也不错。</w:t>
      </w:r>
    </w:p>
    <w:p>
      <w:pPr>
        <w:spacing w:after="20"/>
        <w:ind w:left="360"/>
      </w:pPr>
      <w:r>
        <w:t>A. 从来</w:t>
      </w:r>
    </w:p>
    <w:p>
      <w:pPr>
        <w:spacing w:after="20"/>
        <w:ind w:left="360"/>
      </w:pPr>
      <w:r>
        <w:t>B. 不仅</w:t>
      </w:r>
    </w:p>
    <w:p>
      <w:pPr>
        <w:spacing w:after="20"/>
        <w:ind w:left="360"/>
      </w:pPr>
      <w:r>
        <w:t>C. 自然</w:t>
      </w:r>
    </w:p>
    <w:p>
      <w:pPr>
        <w:spacing w:after="20"/>
        <w:ind w:left="360"/>
      </w:pPr>
      <w:r>
        <w:t>D. 共同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不仅</w:t>
      </w:r>
    </w:p>
    <w:p>
      <w:pPr>
        <w:spacing w:before="120" w:after="40"/>
      </w:pPr>
      <w:r>
        <w:rPr>
          <w:b/>
        </w:rPr>
        <w:t>18. 你是在____吧？</w:t>
      </w:r>
    </w:p>
    <w:p>
      <w:pPr>
        <w:spacing w:after="20"/>
        <w:ind w:left="360"/>
      </w:pPr>
      <w:r>
        <w:t>A. 开玩笑</w:t>
      </w:r>
    </w:p>
    <w:p>
      <w:pPr>
        <w:spacing w:after="20"/>
        <w:ind w:left="360"/>
      </w:pPr>
      <w:r>
        <w:t>B. 加班</w:t>
      </w:r>
    </w:p>
    <w:p>
      <w:pPr>
        <w:spacing w:after="20"/>
        <w:ind w:left="360"/>
      </w:pPr>
      <w:r>
        <w:t>C. 接受</w:t>
      </w:r>
    </w:p>
    <w:p>
      <w:pPr>
        <w:spacing w:after="20"/>
        <w:ind w:left="360"/>
      </w:pPr>
      <w:r>
        <w:t>D. 吸引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开玩笑</w:t>
      </w:r>
    </w:p>
    <w:p>
      <w:pPr>
        <w:spacing w:before="120" w:after="40"/>
      </w:pPr>
      <w:r>
        <w:rPr>
          <w:b/>
        </w:rPr>
        <w:t>19. 我____没这么快乐过。</w:t>
      </w:r>
    </w:p>
    <w:p>
      <w:pPr>
        <w:spacing w:after="20"/>
        <w:ind w:left="360"/>
      </w:pPr>
      <w:r>
        <w:t>A. 共同</w:t>
      </w:r>
    </w:p>
    <w:p>
      <w:pPr>
        <w:spacing w:after="20"/>
        <w:ind w:left="360"/>
      </w:pPr>
      <w:r>
        <w:t>B. 从来</w:t>
      </w:r>
    </w:p>
    <w:p>
      <w:pPr>
        <w:spacing w:after="20"/>
        <w:ind w:left="360"/>
      </w:pPr>
      <w:r>
        <w:t>C. 即使</w:t>
      </w:r>
    </w:p>
    <w:p>
      <w:pPr>
        <w:spacing w:after="20"/>
        <w:ind w:left="360"/>
      </w:pPr>
      <w:r>
        <w:t>D. 最好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从来</w:t>
      </w:r>
    </w:p>
    <w:p>
      <w:pPr>
        <w:spacing w:before="120" w:after="40"/>
      </w:pPr>
      <w:r>
        <w:rPr>
          <w:b/>
        </w:rPr>
        <w:t>20. 我们有很多____的爱好。</w:t>
      </w:r>
    </w:p>
    <w:p>
      <w:pPr>
        <w:spacing w:after="20"/>
        <w:ind w:left="360"/>
      </w:pPr>
      <w:r>
        <w:t>A. 幸福</w:t>
      </w:r>
    </w:p>
    <w:p>
      <w:pPr>
        <w:spacing w:after="20"/>
        <w:ind w:left="360"/>
      </w:pPr>
      <w:r>
        <w:t>B. 共同</w:t>
      </w:r>
    </w:p>
    <w:p>
      <w:pPr>
        <w:spacing w:after="20"/>
        <w:ind w:left="360"/>
      </w:pPr>
      <w:r>
        <w:t>C. 浪漫</w:t>
      </w:r>
    </w:p>
    <w:p>
      <w:pPr>
        <w:spacing w:after="20"/>
        <w:ind w:left="360"/>
      </w:pPr>
      <w:r>
        <w:t>D. 幽默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共同</w:t>
      </w:r>
    </w:p>
    <w:p>
      <w:pPr>
        <w:spacing w:before="120" w:after="40"/>
      </w:pPr>
      <w:r>
        <w:rPr>
          <w:b/>
        </w:rPr>
        <w:t>21. 祝你们____！</w:t>
      </w:r>
    </w:p>
    <w:p>
      <w:pPr>
        <w:spacing w:after="20"/>
        <w:ind w:left="360"/>
      </w:pPr>
      <w:r>
        <w:t>A. 幸福</w:t>
      </w:r>
    </w:p>
    <w:p>
      <w:pPr>
        <w:spacing w:after="20"/>
        <w:ind w:left="360"/>
      </w:pPr>
      <w:r>
        <w:t>B. 原因</w:t>
      </w:r>
    </w:p>
    <w:p>
      <w:pPr>
        <w:spacing w:after="20"/>
        <w:ind w:left="360"/>
      </w:pPr>
      <w:r>
        <w:t>C. 星星</w:t>
      </w:r>
    </w:p>
    <w:p>
      <w:pPr>
        <w:spacing w:after="20"/>
        <w:ind w:left="360"/>
      </w:pPr>
      <w:r>
        <w:t>D. 法律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幸福</w:t>
      </w:r>
    </w:p>
    <w:p>
      <w:pPr>
        <w:spacing w:before="120" w:after="40"/>
      </w:pPr>
      <w:r>
        <w:rPr>
          <w:b/>
        </w:rPr>
        <w:t>22. 我和丈夫____结婚的时候，每天都觉得很新鲜。</w:t>
      </w:r>
    </w:p>
    <w:p>
      <w:pPr>
        <w:spacing w:after="20"/>
        <w:ind w:left="360"/>
      </w:pPr>
      <w:r>
        <w:t>A. 刚</w:t>
      </w:r>
    </w:p>
    <w:p>
      <w:pPr>
        <w:spacing w:after="20"/>
        <w:ind w:left="360"/>
      </w:pPr>
      <w:r>
        <w:t>B. 深</w:t>
      </w:r>
    </w:p>
    <w:p>
      <w:pPr>
        <w:spacing w:after="20"/>
        <w:ind w:left="360"/>
      </w:pPr>
      <w:r>
        <w:t>C. 亮</w:t>
      </w:r>
    </w:p>
    <w:p>
      <w:pPr>
        <w:spacing w:after="20"/>
        <w:ind w:left="360"/>
      </w:pPr>
      <w:r>
        <w:t>D. 够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刚</w:t>
      </w:r>
    </w:p>
    <w:p>
      <w:pPr>
        <w:spacing w:before="120" w:after="40"/>
      </w:pPr>
      <w:r>
        <w:rPr>
          <w:b/>
        </w:rPr>
        <w:t>23. 只有浪漫和新鲜感是不____的。</w:t>
      </w:r>
    </w:p>
    <w:p>
      <w:pPr>
        <w:spacing w:after="20"/>
        <w:ind w:left="360"/>
      </w:pPr>
      <w:r>
        <w:t>A. 亮</w:t>
      </w:r>
    </w:p>
    <w:p>
      <w:pPr>
        <w:spacing w:after="20"/>
        <w:ind w:left="360"/>
      </w:pPr>
      <w:r>
        <w:t>B. 够</w:t>
      </w:r>
    </w:p>
    <w:p>
      <w:pPr>
        <w:spacing w:after="20"/>
        <w:ind w:left="360"/>
      </w:pPr>
      <w:r>
        <w:t>C. 自然</w:t>
      </w:r>
    </w:p>
    <w:p>
      <w:pPr>
        <w:spacing w:after="20"/>
        <w:ind w:left="360"/>
      </w:pPr>
      <w:r>
        <w:t>D. 熟悉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够</w:t>
      </w:r>
    </w:p>
    <w:p>
      <w:pPr>
        <w:spacing w:before="120" w:after="40"/>
      </w:pPr>
      <w:r>
        <w:rPr>
          <w:b/>
        </w:rPr>
        <w:t>24. 只有____了他的缺点，你们才能更好地生活。</w:t>
      </w:r>
    </w:p>
    <w:p>
      <w:pPr>
        <w:spacing w:after="20"/>
        <w:ind w:left="360"/>
      </w:pPr>
      <w:r>
        <w:t>A. 羡慕</w:t>
      </w:r>
    </w:p>
    <w:p>
      <w:pPr>
        <w:spacing w:after="20"/>
        <w:ind w:left="360"/>
      </w:pPr>
      <w:r>
        <w:t>B. 接受</w:t>
      </w:r>
    </w:p>
    <w:p>
      <w:pPr>
        <w:spacing w:after="20"/>
        <w:ind w:left="360"/>
      </w:pPr>
      <w:r>
        <w:t>C. 吸引</w:t>
      </w:r>
    </w:p>
    <w:p>
      <w:pPr>
        <w:spacing w:after="20"/>
        <w:ind w:left="360"/>
      </w:pPr>
      <w:r>
        <w:t>D. 感动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接受</w:t>
      </w:r>
    </w:p>
    <w:p>
      <w:pPr>
        <w:spacing w:before="120" w:after="40"/>
      </w:pPr>
      <w:r>
        <w:rPr>
          <w:b/>
        </w:rPr>
        <w:t>25. 说到结婚，人们会想起____。</w:t>
      </w:r>
    </w:p>
    <w:p>
      <w:pPr>
        <w:spacing w:after="20"/>
        <w:ind w:left="360"/>
      </w:pPr>
      <w:r>
        <w:t>A. 爱情</w:t>
      </w:r>
    </w:p>
    <w:p>
      <w:pPr>
        <w:spacing w:after="20"/>
        <w:ind w:left="360"/>
      </w:pPr>
      <w:r>
        <w:t>B. 法律</w:t>
      </w:r>
    </w:p>
    <w:p>
      <w:pPr>
        <w:spacing w:after="20"/>
        <w:ind w:left="360"/>
      </w:pPr>
      <w:r>
        <w:t>C. 印象</w:t>
      </w:r>
    </w:p>
    <w:p>
      <w:pPr>
        <w:spacing w:after="20"/>
        <w:ind w:left="360"/>
      </w:pPr>
      <w:r>
        <w:t>D. 脾气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爱情</w:t>
      </w:r>
    </w:p>
    <w:p>
      <w:pPr>
        <w:spacing w:before="120" w:after="40"/>
      </w:pPr>
      <w:r>
        <w:rPr>
          <w:b/>
        </w:rPr>
        <w:t>26. 她想要月亮时，你不会给她____。</w:t>
      </w:r>
    </w:p>
    <w:p>
      <w:pPr>
        <w:spacing w:after="20"/>
        <w:ind w:left="360"/>
      </w:pPr>
      <w:r>
        <w:t>A. 原因</w:t>
      </w:r>
    </w:p>
    <w:p>
      <w:pPr>
        <w:spacing w:after="20"/>
        <w:ind w:left="360"/>
      </w:pPr>
      <w:r>
        <w:t>B. 缺点</w:t>
      </w:r>
    </w:p>
    <w:p>
      <w:pPr>
        <w:spacing w:after="20"/>
        <w:ind w:left="360"/>
      </w:pPr>
      <w:r>
        <w:t>C. 星星</w:t>
      </w:r>
    </w:p>
    <w:p>
      <w:pPr>
        <w:spacing w:after="20"/>
        <w:ind w:left="360"/>
      </w:pPr>
      <w:r>
        <w:t>D. 生活</w:t>
      </w:r>
    </w:p>
    <w:p>
      <w:pPr>
        <w:spacing w:after="100"/>
        <w:ind w:left="360"/>
      </w:pPr>
      <w:r>
        <w:rPr>
          <w:b/>
          <w:color w:val="185C3E"/>
        </w:rPr>
        <w:t>Правильный ответ: C. 星星</w:t>
      </w:r>
    </w:p>
    <w:p>
      <w:pPr>
        <w:spacing w:before="120" w:after="40"/>
      </w:pPr>
      <w:r>
        <w:rPr>
          <w:b/>
        </w:rPr>
        <w:t>27. 到家时，自己家里还____着灯。</w:t>
      </w:r>
    </w:p>
    <w:p>
      <w:pPr>
        <w:spacing w:after="20"/>
        <w:ind w:left="360"/>
      </w:pPr>
      <w:r>
        <w:t>A. 深</w:t>
      </w:r>
    </w:p>
    <w:p>
      <w:pPr>
        <w:spacing w:after="20"/>
        <w:ind w:left="360"/>
      </w:pPr>
      <w:r>
        <w:t>B. 亮</w:t>
      </w:r>
    </w:p>
    <w:p>
      <w:pPr>
        <w:spacing w:after="20"/>
        <w:ind w:left="360"/>
      </w:pPr>
      <w:r>
        <w:t>C. 刚</w:t>
      </w:r>
    </w:p>
    <w:p>
      <w:pPr>
        <w:spacing w:after="20"/>
        <w:ind w:left="360"/>
      </w:pPr>
      <w:r>
        <w:t>D. 够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亮</w:t>
      </w:r>
    </w:p>
    <w:p>
      <w:pPr>
        <w:spacing w:before="120" w:after="40"/>
      </w:pPr>
      <w:r>
        <w:rPr>
          <w:b/>
        </w:rPr>
        <w:t>28. 让我们____的，是生活中简单的爱情。</w:t>
      </w:r>
    </w:p>
    <w:p>
      <w:pPr>
        <w:spacing w:after="20"/>
        <w:ind w:left="360"/>
      </w:pPr>
      <w:r>
        <w:t>A. 适合</w:t>
      </w:r>
    </w:p>
    <w:p>
      <w:pPr>
        <w:spacing w:after="20"/>
        <w:ind w:left="360"/>
      </w:pPr>
      <w:r>
        <w:t>B. 感动</w:t>
      </w:r>
    </w:p>
    <w:p>
      <w:pPr>
        <w:spacing w:after="20"/>
        <w:ind w:left="360"/>
      </w:pPr>
      <w:r>
        <w:t>C. 熟悉</w:t>
      </w:r>
    </w:p>
    <w:p>
      <w:pPr>
        <w:spacing w:after="20"/>
        <w:ind w:left="360"/>
      </w:pPr>
      <w:r>
        <w:t>D. 互相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感动</w:t>
      </w:r>
    </w:p>
    <w:p>
      <w:pPr>
        <w:spacing w:before="120" w:after="40"/>
      </w:pPr>
      <w:r>
        <w:rPr>
          <w:b/>
        </w:rPr>
        <w:t>29. 人们会很____地想起爱情。</w:t>
      </w:r>
    </w:p>
    <w:p>
      <w:pPr>
        <w:spacing w:after="20"/>
        <w:ind w:left="360"/>
      </w:pPr>
      <w:r>
        <w:t>A. 自然</w:t>
      </w:r>
    </w:p>
    <w:p>
      <w:pPr>
        <w:spacing w:after="20"/>
        <w:ind w:left="360"/>
      </w:pPr>
      <w:r>
        <w:t>B. 浪漫</w:t>
      </w:r>
    </w:p>
    <w:p>
      <w:pPr>
        <w:spacing w:after="20"/>
        <w:ind w:left="360"/>
      </w:pPr>
      <w:r>
        <w:t>C. 共同</w:t>
      </w:r>
    </w:p>
    <w:p>
      <w:pPr>
        <w:spacing w:after="20"/>
        <w:ind w:left="360"/>
      </w:pPr>
      <w:r>
        <w:t>D. 幽默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自然</w:t>
      </w:r>
    </w:p>
    <w:p>
      <w:pPr>
        <w:spacing w:before="120" w:after="40"/>
      </w:pPr>
      <w:r>
        <w:rPr>
          <w:b/>
        </w:rPr>
        <w:t>30. 爱情是结婚的重要____。</w:t>
      </w:r>
    </w:p>
    <w:p>
      <w:pPr>
        <w:spacing w:after="20"/>
        <w:ind w:left="360"/>
      </w:pPr>
      <w:r>
        <w:t>A. 性格</w:t>
      </w:r>
    </w:p>
    <w:p>
      <w:pPr>
        <w:spacing w:after="20"/>
        <w:ind w:left="360"/>
      </w:pPr>
      <w:r>
        <w:t>B. 原因</w:t>
      </w:r>
    </w:p>
    <w:p>
      <w:pPr>
        <w:spacing w:after="20"/>
        <w:ind w:left="360"/>
      </w:pPr>
      <w:r>
        <w:t>C. 法律</w:t>
      </w:r>
    </w:p>
    <w:p>
      <w:pPr>
        <w:spacing w:after="20"/>
        <w:ind w:left="360"/>
      </w:pPr>
      <w:r>
        <w:t>D. 印象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原因</w:t>
      </w:r>
    </w:p>
    <w:p>
      <w:pPr>
        <w:pStyle w:val="Heading1"/>
      </w:pPr>
      <w:r>
        <w:t>Часть 3 Продолжите предложение</w:t>
      </w:r>
    </w:p>
    <w:p>
      <w:pPr>
        <w:spacing w:before="120" w:after="40"/>
      </w:pPr>
      <w:r>
        <w:rPr>
          <w:b/>
        </w:rPr>
        <w:t>31. 我们是在一次足球比赛中……</w:t>
      </w:r>
    </w:p>
    <w:p>
      <w:pPr>
        <w:spacing w:after="20"/>
        <w:ind w:left="360"/>
      </w:pPr>
      <w:r>
        <w:t>A. 认识的。</w:t>
      </w:r>
    </w:p>
    <w:p>
      <w:pPr>
        <w:spacing w:after="20"/>
        <w:ind w:left="360"/>
      </w:pPr>
      <w:r>
        <w:t>B. 结婚的。</w:t>
      </w:r>
    </w:p>
    <w:p>
      <w:pPr>
        <w:spacing w:after="20"/>
        <w:ind w:left="360"/>
      </w:pPr>
      <w:r>
        <w:t>C. 加班的。</w:t>
      </w:r>
    </w:p>
    <w:p>
      <w:pPr>
        <w:spacing w:after="20"/>
        <w:ind w:left="360"/>
      </w:pPr>
      <w:r>
        <w:t>D. 做菜的。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认识的。</w:t>
      </w:r>
    </w:p>
    <w:p>
      <w:pPr>
        <w:spacing w:before="120" w:after="40"/>
      </w:pPr>
      <w:r>
        <w:rPr>
          <w:b/>
        </w:rPr>
        <w:t>32. 虽然我们认识的时间不长……</w:t>
      </w:r>
    </w:p>
    <w:p>
      <w:pPr>
        <w:spacing w:after="20"/>
        <w:ind w:left="360"/>
      </w:pPr>
      <w:r>
        <w:t>A. 所以我们不是同学。</w:t>
      </w:r>
    </w:p>
    <w:p>
      <w:pPr>
        <w:spacing w:after="20"/>
        <w:ind w:left="360"/>
      </w:pPr>
      <w:r>
        <w:t>B. 但我从来没这么快乐过。</w:t>
      </w:r>
    </w:p>
    <w:p>
      <w:pPr>
        <w:spacing w:after="20"/>
        <w:ind w:left="360"/>
      </w:pPr>
      <w:r>
        <w:t>C. 而且我们没有爱好。</w:t>
      </w:r>
    </w:p>
    <w:p>
      <w:pPr>
        <w:spacing w:after="20"/>
        <w:ind w:left="360"/>
      </w:pPr>
      <w:r>
        <w:t>D. 就不会结婚。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但我从来没这么快乐过。</w:t>
      </w:r>
    </w:p>
    <w:p>
      <w:pPr>
        <w:spacing w:before="120" w:after="40"/>
      </w:pPr>
      <w:r>
        <w:rPr>
          <w:b/>
        </w:rPr>
        <w:t>33. 两个人共同生活……</w:t>
      </w:r>
    </w:p>
    <w:p>
      <w:pPr>
        <w:spacing w:after="20"/>
        <w:ind w:left="360"/>
      </w:pPr>
      <w:r>
        <w:t>A. 只有浪漫和新鲜感是不够的。</w:t>
      </w:r>
    </w:p>
    <w:p>
      <w:pPr>
        <w:spacing w:after="20"/>
        <w:ind w:left="360"/>
      </w:pPr>
      <w:r>
        <w:t>B. 一定要学法律。</w:t>
      </w:r>
    </w:p>
    <w:p>
      <w:pPr>
        <w:spacing w:after="20"/>
        <w:ind w:left="360"/>
      </w:pPr>
      <w:r>
        <w:t>C. 从来不能开玩笑。</w:t>
      </w:r>
    </w:p>
    <w:p>
      <w:pPr>
        <w:spacing w:after="20"/>
        <w:ind w:left="360"/>
      </w:pPr>
      <w:r>
        <w:t>D. 只需要踢足球。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只有浪漫和新鲜感是不够的。</w:t>
      </w:r>
    </w:p>
    <w:p>
      <w:pPr>
        <w:spacing w:before="120" w:after="40"/>
      </w:pPr>
      <w:r>
        <w:rPr>
          <w:b/>
        </w:rPr>
        <w:t>34. 只有接受了他的缺点……</w:t>
      </w:r>
    </w:p>
    <w:p>
      <w:pPr>
        <w:spacing w:after="20"/>
        <w:ind w:left="360"/>
      </w:pPr>
      <w:r>
        <w:t>A. 你们才会认识。</w:t>
      </w:r>
    </w:p>
    <w:p>
      <w:pPr>
        <w:spacing w:after="20"/>
        <w:ind w:left="360"/>
      </w:pPr>
      <w:r>
        <w:t>B. 你们才能更好地一起生活。</w:t>
      </w:r>
    </w:p>
    <w:p>
      <w:pPr>
        <w:spacing w:after="20"/>
        <w:ind w:left="360"/>
      </w:pPr>
      <w:r>
        <w:t>C. 他才会踢球。</w:t>
      </w:r>
    </w:p>
    <w:p>
      <w:pPr>
        <w:spacing w:after="20"/>
        <w:ind w:left="360"/>
      </w:pPr>
      <w:r>
        <w:t>D. 你们才有星星。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你们才能更好地一起生活。</w:t>
      </w:r>
    </w:p>
    <w:p>
      <w:pPr>
        <w:spacing w:before="120" w:after="40"/>
      </w:pPr>
      <w:r>
        <w:rPr>
          <w:b/>
        </w:rPr>
        <w:t>35. 即使晚上加班到零点……</w:t>
      </w:r>
    </w:p>
    <w:p>
      <w:pPr>
        <w:spacing w:after="20"/>
        <w:ind w:left="360"/>
      </w:pPr>
      <w:r>
        <w:t>A. 到家时家里也还亮着灯。</w:t>
      </w:r>
    </w:p>
    <w:p>
      <w:pPr>
        <w:spacing w:after="20"/>
        <w:ind w:left="360"/>
      </w:pPr>
      <w:r>
        <w:t>B. 也不会回家。</w:t>
      </w:r>
    </w:p>
    <w:p>
      <w:pPr>
        <w:spacing w:after="20"/>
        <w:ind w:left="360"/>
      </w:pPr>
      <w:r>
        <w:t>C. 也要去踢足球。</w:t>
      </w:r>
    </w:p>
    <w:p>
      <w:pPr>
        <w:spacing w:after="20"/>
        <w:ind w:left="360"/>
      </w:pPr>
      <w:r>
        <w:t>D. 家里也没有人。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到家时家里也还亮着灯。</w:t>
      </w:r>
    </w:p>
    <w:p>
      <w:pPr>
        <w:spacing w:before="120" w:after="40"/>
      </w:pPr>
      <w:r>
        <w:rPr>
          <w:b/>
        </w:rPr>
        <w:t>36. 简单就是……</w:t>
      </w:r>
    </w:p>
    <w:p>
      <w:pPr>
        <w:spacing w:after="20"/>
        <w:ind w:left="360"/>
      </w:pPr>
      <w:r>
        <w:t>A. 最大的幸福。</w:t>
      </w:r>
    </w:p>
    <w:p>
      <w:pPr>
        <w:spacing w:after="20"/>
        <w:ind w:left="360"/>
      </w:pPr>
      <w:r>
        <w:t>B. 最大的缺点。</w:t>
      </w:r>
    </w:p>
    <w:p>
      <w:pPr>
        <w:spacing w:after="20"/>
        <w:ind w:left="360"/>
      </w:pPr>
      <w:r>
        <w:t>C. 重要的法律。</w:t>
      </w:r>
    </w:p>
    <w:p>
      <w:pPr>
        <w:spacing w:after="20"/>
        <w:ind w:left="360"/>
      </w:pPr>
      <w:r>
        <w:t>D. 共同的原因。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最大的幸福。</w:t>
      </w:r>
    </w:p>
    <w:p>
      <w:pPr>
        <w:spacing w:before="120" w:after="40"/>
      </w:pPr>
      <w:r>
        <w:rPr>
          <w:b/>
        </w:rPr>
        <w:t>37. 爱情是结婚的重要原因……</w:t>
      </w:r>
    </w:p>
    <w:p>
      <w:pPr>
        <w:spacing w:after="20"/>
        <w:ind w:left="360"/>
      </w:pPr>
      <w:r>
        <w:t>A. 但共同生活更需要性格上互相吸引。</w:t>
      </w:r>
    </w:p>
    <w:p>
      <w:pPr>
        <w:spacing w:after="20"/>
        <w:ind w:left="360"/>
      </w:pPr>
      <w:r>
        <w:t>B. 所以不需要性格。</w:t>
      </w:r>
    </w:p>
    <w:p>
      <w:pPr>
        <w:spacing w:after="20"/>
        <w:ind w:left="360"/>
      </w:pPr>
      <w:r>
        <w:t>C. 但不能共同生活。</w:t>
      </w:r>
    </w:p>
    <w:p>
      <w:pPr>
        <w:spacing w:after="20"/>
        <w:ind w:left="360"/>
      </w:pPr>
      <w:r>
        <w:t>D. 所以必须加班。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但共同生活更需要性格上互相吸引。</w:t>
      </w:r>
    </w:p>
    <w:p>
      <w:pPr>
        <w:spacing w:before="120" w:after="40"/>
      </w:pPr>
      <w:r>
        <w:rPr>
          <w:b/>
        </w:rPr>
        <w:t>38. 很普通的事情从他嘴里说出来……</w:t>
      </w:r>
    </w:p>
    <w:p>
      <w:pPr>
        <w:spacing w:after="20"/>
        <w:ind w:left="360"/>
      </w:pPr>
      <w:r>
        <w:t>A. 也会变得很有意思。</w:t>
      </w:r>
    </w:p>
    <w:p>
      <w:pPr>
        <w:spacing w:after="20"/>
        <w:ind w:left="360"/>
      </w:pPr>
      <w:r>
        <w:t>B. 就没有印象。</w:t>
      </w:r>
    </w:p>
    <w:p>
      <w:pPr>
        <w:spacing w:after="20"/>
        <w:ind w:left="360"/>
      </w:pPr>
      <w:r>
        <w:t>C. 也不够幸福。</w:t>
      </w:r>
    </w:p>
    <w:p>
      <w:pPr>
        <w:spacing w:after="20"/>
        <w:ind w:left="360"/>
      </w:pPr>
      <w:r>
        <w:t>D. 就会红过脸。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也会变得很有意思。</w:t>
      </w:r>
    </w:p>
    <w:p>
      <w:pPr>
        <w:spacing w:before="120" w:after="40"/>
      </w:pPr>
      <w:r>
        <w:rPr>
          <w:b/>
        </w:rPr>
        <w:t>39. 在我难过的时候……</w:t>
      </w:r>
    </w:p>
    <w:p>
      <w:pPr>
        <w:spacing w:after="20"/>
        <w:ind w:left="360"/>
      </w:pPr>
      <w:r>
        <w:t>A. 他总有办法让我高兴起来。</w:t>
      </w:r>
    </w:p>
    <w:p>
      <w:pPr>
        <w:spacing w:after="20"/>
        <w:ind w:left="360"/>
      </w:pPr>
      <w:r>
        <w:t>B. 他总是在加班。</w:t>
      </w:r>
    </w:p>
    <w:p>
      <w:pPr>
        <w:spacing w:after="20"/>
        <w:ind w:left="360"/>
      </w:pPr>
      <w:r>
        <w:t>C. 他不会接受我。</w:t>
      </w:r>
    </w:p>
    <w:p>
      <w:pPr>
        <w:spacing w:after="20"/>
        <w:ind w:left="360"/>
      </w:pPr>
      <w:r>
        <w:t>D. 他给我星星。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他总有办法让我高兴起来。</w:t>
      </w:r>
    </w:p>
    <w:p>
      <w:pPr>
        <w:spacing w:before="120" w:after="40"/>
      </w:pPr>
      <w:r>
        <w:rPr>
          <w:b/>
        </w:rPr>
        <w:t>40. 我们俩几乎没因为什么事……</w:t>
      </w:r>
    </w:p>
    <w:p>
      <w:pPr>
        <w:spacing w:after="20"/>
        <w:ind w:left="360"/>
      </w:pPr>
      <w:r>
        <w:t>A. 踢进两个球。</w:t>
      </w:r>
    </w:p>
    <w:p>
      <w:pPr>
        <w:spacing w:after="20"/>
        <w:ind w:left="360"/>
      </w:pPr>
      <w:r>
        <w:t>B. 红过脸。</w:t>
      </w:r>
    </w:p>
    <w:p>
      <w:pPr>
        <w:spacing w:after="20"/>
        <w:ind w:left="360"/>
      </w:pPr>
      <w:r>
        <w:t>C. 互相吸引。</w:t>
      </w:r>
    </w:p>
    <w:p>
      <w:pPr>
        <w:spacing w:after="20"/>
        <w:ind w:left="360"/>
      </w:pPr>
      <w:r>
        <w:t>D. 熟悉起来。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红过脸。</w:t>
      </w:r>
    </w:p>
    <w:p>
      <w:pPr>
        <w:pStyle w:val="Heading1"/>
      </w:pPr>
      <w:r>
        <w:t>Часть 4 Понимание текстов</w:t>
      </w:r>
    </w:p>
    <w:p>
      <w:pPr>
        <w:spacing w:before="120" w:after="40"/>
      </w:pPr>
      <w:r>
        <w:rPr>
          <w:b/>
        </w:rPr>
        <w:t>41. 王静和李进是怎么认识的？</w:t>
      </w:r>
    </w:p>
    <w:p>
      <w:pPr>
        <w:spacing w:after="20"/>
        <w:ind w:left="360"/>
      </w:pPr>
      <w:r>
        <w:t>A. 在法律课上</w:t>
      </w:r>
    </w:p>
    <w:p>
      <w:pPr>
        <w:spacing w:after="20"/>
        <w:ind w:left="360"/>
      </w:pPr>
      <w:r>
        <w:t>B. 在足球比赛中</w:t>
      </w:r>
    </w:p>
    <w:p>
      <w:pPr>
        <w:spacing w:after="20"/>
        <w:ind w:left="360"/>
      </w:pPr>
      <w:r>
        <w:t>C. 在婚礼上</w:t>
      </w:r>
    </w:p>
    <w:p>
      <w:pPr>
        <w:spacing w:after="20"/>
        <w:ind w:left="360"/>
      </w:pPr>
      <w:r>
        <w:t>D. 在新闻班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在足球比赛中</w:t>
      </w:r>
    </w:p>
    <w:p>
      <w:pPr>
        <w:spacing w:before="120" w:after="40"/>
      </w:pPr>
      <w:r>
        <w:rPr>
          <w:b/>
        </w:rPr>
        <w:t>42. 李进学的是什么？</w:t>
      </w:r>
    </w:p>
    <w:p>
      <w:pPr>
        <w:spacing w:after="20"/>
        <w:ind w:left="360"/>
      </w:pPr>
      <w:r>
        <w:t>A. 法律</w:t>
      </w:r>
    </w:p>
    <w:p>
      <w:pPr>
        <w:spacing w:after="20"/>
        <w:ind w:left="360"/>
      </w:pPr>
      <w:r>
        <w:t>B. 汉语</w:t>
      </w:r>
    </w:p>
    <w:p>
      <w:pPr>
        <w:spacing w:after="20"/>
        <w:ind w:left="360"/>
      </w:pPr>
      <w:r>
        <w:t>C. 新闻</w:t>
      </w:r>
    </w:p>
    <w:p>
      <w:pPr>
        <w:spacing w:after="20"/>
        <w:ind w:left="360"/>
      </w:pPr>
      <w:r>
        <w:t>D. 体育</w:t>
      </w:r>
    </w:p>
    <w:p>
      <w:pPr>
        <w:spacing w:after="100"/>
        <w:ind w:left="360"/>
      </w:pPr>
      <w:r>
        <w:rPr>
          <w:b/>
          <w:color w:val="185C3E"/>
        </w:rPr>
        <w:t>Правильный ответ: C. 新闻</w:t>
      </w:r>
    </w:p>
    <w:p>
      <w:pPr>
        <w:spacing w:before="120" w:after="40"/>
      </w:pPr>
      <w:r>
        <w:rPr>
          <w:b/>
        </w:rPr>
        <w:t>43. 王静为什么对李进印象很深？</w:t>
      </w:r>
    </w:p>
    <w:p>
      <w:pPr>
        <w:spacing w:after="20"/>
        <w:ind w:left="360"/>
      </w:pPr>
      <w:r>
        <w:t>A. 他唱歌很好</w:t>
      </w:r>
    </w:p>
    <w:p>
      <w:pPr>
        <w:spacing w:after="20"/>
        <w:ind w:left="360"/>
      </w:pPr>
      <w:r>
        <w:t>B. 他一个人踢进两个球</w:t>
      </w:r>
    </w:p>
    <w:p>
      <w:pPr>
        <w:spacing w:after="20"/>
        <w:ind w:left="360"/>
      </w:pPr>
      <w:r>
        <w:t>C. 他会做菜</w:t>
      </w:r>
    </w:p>
    <w:p>
      <w:pPr>
        <w:spacing w:after="20"/>
        <w:ind w:left="360"/>
      </w:pPr>
      <w:r>
        <w:t>D. 他是老师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他一个人踢进两个球</w:t>
      </w:r>
    </w:p>
    <w:p>
      <w:pPr>
        <w:spacing w:before="120" w:after="40"/>
      </w:pPr>
      <w:r>
        <w:rPr>
          <w:b/>
        </w:rPr>
        <w:t>44. 王静什么时候结婚？</w:t>
      </w:r>
    </w:p>
    <w:p>
      <w:pPr>
        <w:spacing w:after="20"/>
        <w:ind w:left="360"/>
      </w:pPr>
      <w:r>
        <w:t>A. 下个月5号</w:t>
      </w:r>
    </w:p>
    <w:p>
      <w:pPr>
        <w:spacing w:after="20"/>
        <w:ind w:left="360"/>
      </w:pPr>
      <w:r>
        <w:t>B. 6月9号</w:t>
      </w:r>
    </w:p>
    <w:p>
      <w:pPr>
        <w:spacing w:after="20"/>
        <w:ind w:left="360"/>
      </w:pPr>
      <w:r>
        <w:t>C. 下周五</w:t>
      </w:r>
    </w:p>
    <w:p>
      <w:pPr>
        <w:spacing w:after="20"/>
        <w:ind w:left="360"/>
      </w:pPr>
      <w:r>
        <w:t>D. 二十年后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下个月5号</w:t>
      </w:r>
    </w:p>
    <w:p>
      <w:pPr>
        <w:spacing w:before="120" w:after="40"/>
      </w:pPr>
      <w:r>
        <w:rPr>
          <w:b/>
        </w:rPr>
        <w:t>45. 王静和男朋友有什么共同爱好？</w:t>
      </w:r>
    </w:p>
    <w:p>
      <w:pPr>
        <w:spacing w:after="20"/>
        <w:ind w:left="360"/>
      </w:pPr>
      <w:r>
        <w:t>A. 看新闻和学法律</w:t>
      </w:r>
    </w:p>
    <w:p>
      <w:pPr>
        <w:spacing w:after="20"/>
        <w:ind w:left="360"/>
      </w:pPr>
      <w:r>
        <w:t>B. 打球唱歌做菜</w:t>
      </w:r>
    </w:p>
    <w:p>
      <w:pPr>
        <w:spacing w:after="20"/>
        <w:ind w:left="360"/>
      </w:pPr>
      <w:r>
        <w:t>C. 加班和唱歌</w:t>
      </w:r>
    </w:p>
    <w:p>
      <w:pPr>
        <w:spacing w:after="20"/>
        <w:ind w:left="360"/>
      </w:pPr>
      <w:r>
        <w:t>D. 看月亮和星星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打球唱歌做菜</w:t>
      </w:r>
    </w:p>
    <w:p>
      <w:pPr>
        <w:spacing w:before="120" w:after="40"/>
      </w:pPr>
      <w:r>
        <w:rPr>
          <w:b/>
        </w:rPr>
        <w:t>46. 李老师结婚多久了？</w:t>
      </w:r>
    </w:p>
    <w:p>
      <w:pPr>
        <w:spacing w:after="20"/>
        <w:ind w:left="360"/>
      </w:pPr>
      <w:r>
        <w:t>A. 快十年</w:t>
      </w:r>
    </w:p>
    <w:p>
      <w:pPr>
        <w:spacing w:after="20"/>
        <w:ind w:left="360"/>
      </w:pPr>
      <w:r>
        <w:t>B. 一个月</w:t>
      </w:r>
    </w:p>
    <w:p>
      <w:pPr>
        <w:spacing w:after="20"/>
        <w:ind w:left="360"/>
      </w:pPr>
      <w:r>
        <w:t>C. 快二十年</w:t>
      </w:r>
    </w:p>
    <w:p>
      <w:pPr>
        <w:spacing w:after="20"/>
        <w:ind w:left="360"/>
      </w:pPr>
      <w:r>
        <w:t>D. 五年</w:t>
      </w:r>
    </w:p>
    <w:p>
      <w:pPr>
        <w:spacing w:after="100"/>
        <w:ind w:left="360"/>
      </w:pPr>
      <w:r>
        <w:rPr>
          <w:b/>
          <w:color w:val="185C3E"/>
        </w:rPr>
        <w:t>Правильный ответ: C. 快二十年</w:t>
      </w:r>
    </w:p>
    <w:p>
      <w:pPr>
        <w:spacing w:before="120" w:after="40"/>
      </w:pPr>
      <w:r>
        <w:rPr>
          <w:b/>
        </w:rPr>
        <w:t>47. 高老师现在常看到丈夫的什么？</w:t>
      </w:r>
    </w:p>
    <w:p>
      <w:pPr>
        <w:spacing w:after="20"/>
        <w:ind w:left="360"/>
      </w:pPr>
      <w:r>
        <w:t>A. 优点</w:t>
      </w:r>
    </w:p>
    <w:p>
      <w:pPr>
        <w:spacing w:after="20"/>
        <w:ind w:left="360"/>
      </w:pPr>
      <w:r>
        <w:t>B. 缺点</w:t>
      </w:r>
    </w:p>
    <w:p>
      <w:pPr>
        <w:spacing w:after="20"/>
        <w:ind w:left="360"/>
      </w:pPr>
      <w:r>
        <w:t>C. 爱好</w:t>
      </w:r>
    </w:p>
    <w:p>
      <w:pPr>
        <w:spacing w:after="20"/>
        <w:ind w:left="360"/>
      </w:pPr>
      <w:r>
        <w:t>D. 工作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缺点</w:t>
      </w:r>
    </w:p>
    <w:p>
      <w:pPr>
        <w:spacing w:before="120" w:after="40"/>
      </w:pPr>
      <w:r>
        <w:rPr>
          <w:b/>
        </w:rPr>
        <w:t>48. 年轻人认为浪漫是什么？</w:t>
      </w:r>
    </w:p>
    <w:p>
      <w:pPr>
        <w:spacing w:after="20"/>
        <w:ind w:left="360"/>
      </w:pPr>
      <w:r>
        <w:t>A. 一起慢慢变老</w:t>
      </w:r>
    </w:p>
    <w:p>
      <w:pPr>
        <w:spacing w:after="20"/>
        <w:ind w:left="360"/>
      </w:pPr>
      <w:r>
        <w:t>B. 家里亮着灯</w:t>
      </w:r>
    </w:p>
    <w:p>
      <w:pPr>
        <w:spacing w:after="20"/>
        <w:ind w:left="360"/>
      </w:pPr>
      <w:r>
        <w:t>C. 她要月亮时不给她星星</w:t>
      </w:r>
    </w:p>
    <w:p>
      <w:pPr>
        <w:spacing w:after="20"/>
        <w:ind w:left="360"/>
      </w:pPr>
      <w:r>
        <w:t>D. 一起加班</w:t>
      </w:r>
    </w:p>
    <w:p>
      <w:pPr>
        <w:spacing w:after="100"/>
        <w:ind w:left="360"/>
      </w:pPr>
      <w:r>
        <w:rPr>
          <w:b/>
          <w:color w:val="185C3E"/>
        </w:rPr>
        <w:t>Правильный ответ: C. 她要月亮时不给她星星</w:t>
      </w:r>
    </w:p>
    <w:p>
      <w:pPr>
        <w:spacing w:before="120" w:after="40"/>
      </w:pPr>
      <w:r>
        <w:rPr>
          <w:b/>
        </w:rPr>
        <w:t>49. 老年人认为最浪漫的事是什么？</w:t>
      </w:r>
    </w:p>
    <w:p>
      <w:pPr>
        <w:spacing w:after="20"/>
        <w:ind w:left="360"/>
      </w:pPr>
      <w:r>
        <w:t>A. 一起慢慢变老</w:t>
      </w:r>
    </w:p>
    <w:p>
      <w:pPr>
        <w:spacing w:after="20"/>
        <w:ind w:left="360"/>
      </w:pPr>
      <w:r>
        <w:t>B. 踢进两个球</w:t>
      </w:r>
    </w:p>
    <w:p>
      <w:pPr>
        <w:spacing w:after="20"/>
        <w:ind w:left="360"/>
      </w:pPr>
      <w:r>
        <w:t>C. 做菜</w:t>
      </w:r>
    </w:p>
    <w:p>
      <w:pPr>
        <w:spacing w:after="20"/>
        <w:ind w:left="360"/>
      </w:pPr>
      <w:r>
        <w:t>D. 开玩笑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一起慢慢变老</w:t>
      </w:r>
    </w:p>
    <w:p>
      <w:pPr>
        <w:spacing w:before="120" w:after="40"/>
      </w:pPr>
      <w:r>
        <w:rPr>
          <w:b/>
        </w:rPr>
        <w:t>50. 第五个文本中丈夫最突出的特点是什么？</w:t>
      </w:r>
    </w:p>
    <w:p>
      <w:pPr>
        <w:spacing w:after="20"/>
        <w:ind w:left="360"/>
      </w:pPr>
      <w:r>
        <w:t>A. 浪漫但脾气不好</w:t>
      </w:r>
    </w:p>
    <w:p>
      <w:pPr>
        <w:spacing w:after="20"/>
        <w:ind w:left="360"/>
      </w:pPr>
      <w:r>
        <w:t>B. 幽默而且脾气不错</w:t>
      </w:r>
    </w:p>
    <w:p>
      <w:pPr>
        <w:spacing w:after="20"/>
        <w:ind w:left="360"/>
      </w:pPr>
      <w:r>
        <w:t>C. 很会踢足球</w:t>
      </w:r>
    </w:p>
    <w:p>
      <w:pPr>
        <w:spacing w:after="20"/>
        <w:ind w:left="360"/>
      </w:pPr>
      <w:r>
        <w:t>D. 只喜欢加班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幽默而且脾气不错</w:t>
      </w:r>
    </w:p>
    <w:p>
      <w:pPr>
        <w:spacing w:before="120" w:after="40"/>
      </w:pPr>
      <w:r>
        <w:rPr>
          <w:b/>
        </w:rPr>
        <w:t>51. 两个人共同生活还需要什么？</w:t>
      </w:r>
    </w:p>
    <w:p>
      <w:pPr>
        <w:spacing w:after="20"/>
        <w:ind w:left="360"/>
      </w:pPr>
      <w:r>
        <w:t>A. 只需要浪漫</w:t>
      </w:r>
    </w:p>
    <w:p>
      <w:pPr>
        <w:spacing w:after="20"/>
        <w:ind w:left="360"/>
      </w:pPr>
      <w:r>
        <w:t>B. 性格上互相吸引</w:t>
      </w:r>
    </w:p>
    <w:p>
      <w:pPr>
        <w:spacing w:after="20"/>
        <w:ind w:left="360"/>
      </w:pPr>
      <w:r>
        <w:t>C. 相同的工作</w:t>
      </w:r>
    </w:p>
    <w:p>
      <w:pPr>
        <w:spacing w:after="20"/>
        <w:ind w:left="360"/>
      </w:pPr>
      <w:r>
        <w:t>D. 二十年的认识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性格上互相吸引</w:t>
      </w:r>
    </w:p>
    <w:p>
      <w:pPr>
        <w:spacing w:before="120" w:after="40"/>
      </w:pPr>
      <w:r>
        <w:rPr>
          <w:b/>
        </w:rPr>
        <w:t>52. “红过脸”在文中的意思最接近什么？</w:t>
      </w:r>
    </w:p>
    <w:p>
      <w:pPr>
        <w:spacing w:after="20"/>
        <w:ind w:left="360"/>
      </w:pPr>
      <w:r>
        <w:t>A. 害羞</w:t>
      </w:r>
    </w:p>
    <w:p>
      <w:pPr>
        <w:spacing w:after="20"/>
        <w:ind w:left="360"/>
      </w:pPr>
      <w:r>
        <w:t>B. 生气争吵</w:t>
      </w:r>
    </w:p>
    <w:p>
      <w:pPr>
        <w:spacing w:after="20"/>
        <w:ind w:left="360"/>
      </w:pPr>
      <w:r>
        <w:t>C. 运动</w:t>
      </w:r>
    </w:p>
    <w:p>
      <w:pPr>
        <w:spacing w:after="20"/>
        <w:ind w:left="360"/>
      </w:pPr>
      <w:r>
        <w:t>D. 感动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生气争吵</w:t>
      </w:r>
    </w:p>
    <w:p>
      <w:pPr>
        <w:spacing w:before="120" w:after="40"/>
      </w:pPr>
      <w:r>
        <w:rPr>
          <w:b/>
        </w:rPr>
        <w:t>53. 中年人的浪漫和什么有关？</w:t>
      </w:r>
    </w:p>
    <w:p>
      <w:pPr>
        <w:spacing w:after="20"/>
        <w:ind w:left="360"/>
      </w:pPr>
      <w:r>
        <w:t>A. 回家时有人等灯还亮着</w:t>
      </w:r>
    </w:p>
    <w:p>
      <w:pPr>
        <w:spacing w:after="20"/>
        <w:ind w:left="360"/>
      </w:pPr>
      <w:r>
        <w:t>B. 足球比赛</w:t>
      </w:r>
    </w:p>
    <w:p>
      <w:pPr>
        <w:spacing w:after="20"/>
        <w:ind w:left="360"/>
      </w:pPr>
      <w:r>
        <w:t>C. 法律课</w:t>
      </w:r>
    </w:p>
    <w:p>
      <w:pPr>
        <w:spacing w:after="20"/>
        <w:ind w:left="360"/>
      </w:pPr>
      <w:r>
        <w:t>D. 星星比月亮好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回家时有人等灯还亮着</w:t>
      </w:r>
    </w:p>
    <w:p>
      <w:pPr>
        <w:spacing w:before="120" w:after="40"/>
      </w:pPr>
      <w:r>
        <w:rPr>
          <w:b/>
        </w:rPr>
        <w:t>54. 李老师给高老师的主要建议是什么？</w:t>
      </w:r>
    </w:p>
    <w:p>
      <w:pPr>
        <w:spacing w:after="20"/>
        <w:ind w:left="360"/>
      </w:pPr>
      <w:r>
        <w:t>A. 马上结婚</w:t>
      </w:r>
    </w:p>
    <w:p>
      <w:pPr>
        <w:spacing w:after="20"/>
        <w:ind w:left="360"/>
      </w:pPr>
      <w:r>
        <w:t>B. 接受对方的缺点</w:t>
      </w:r>
    </w:p>
    <w:p>
      <w:pPr>
        <w:spacing w:after="20"/>
        <w:ind w:left="360"/>
      </w:pPr>
      <w:r>
        <w:t>C. 每天唱歌</w:t>
      </w:r>
    </w:p>
    <w:p>
      <w:pPr>
        <w:spacing w:after="20"/>
        <w:ind w:left="360"/>
      </w:pPr>
      <w:r>
        <w:t>D. 换一个爱好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接受对方的缺点</w:t>
      </w:r>
    </w:p>
    <w:p>
      <w:pPr>
        <w:spacing w:before="120" w:after="40"/>
      </w:pPr>
      <w:r>
        <w:rPr>
          <w:b/>
        </w:rPr>
        <w:t>55. 五个材料共同谈论的主题最接近哪一个？</w:t>
      </w:r>
    </w:p>
    <w:p>
      <w:pPr>
        <w:spacing w:after="20"/>
        <w:ind w:left="360"/>
      </w:pPr>
      <w:r>
        <w:t>A. 学校生活</w:t>
      </w:r>
    </w:p>
    <w:p>
      <w:pPr>
        <w:spacing w:after="20"/>
        <w:ind w:left="360"/>
      </w:pPr>
      <w:r>
        <w:t>B. 爱情婚姻和相处</w:t>
      </w:r>
    </w:p>
    <w:p>
      <w:pPr>
        <w:spacing w:after="20"/>
        <w:ind w:left="360"/>
      </w:pPr>
      <w:r>
        <w:t>C. 体育比赛</w:t>
      </w:r>
    </w:p>
    <w:p>
      <w:pPr>
        <w:spacing w:after="20"/>
        <w:ind w:left="360"/>
      </w:pPr>
      <w:r>
        <w:t>D. 工作压力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爱情婚姻和相处</w:t>
      </w:r>
    </w:p>
    <w:p>
      <w:pPr>
        <w:pStyle w:val="Heading1"/>
      </w:pPr>
      <w:r>
        <w:t>Часть 5 Верно или неверно</w:t>
      </w:r>
    </w:p>
    <w:p>
      <w:pPr>
        <w:spacing w:before="120" w:after="40"/>
      </w:pPr>
      <w:r>
        <w:rPr>
          <w:b/>
        </w:rPr>
        <w:t>56. 王静和李进是一个班的。</w:t>
      </w:r>
    </w:p>
    <w:p>
      <w:pPr>
        <w:spacing w:after="20"/>
        <w:ind w:left="360"/>
      </w:pPr>
      <w:r>
        <w:t>A. 对</w:t>
      </w:r>
    </w:p>
    <w:p>
      <w:pPr>
        <w:spacing w:after="20"/>
        <w:ind w:left="360"/>
      </w:pPr>
      <w:r>
        <w:t>B. 错</w:t>
      </w:r>
    </w:p>
    <w:p>
      <w:pPr>
        <w:spacing w:after="20"/>
        <w:ind w:left="360"/>
      </w:pPr>
      <w:r>
        <w:t>C. 文本 не сообщает</w:t>
      </w:r>
    </w:p>
    <w:p>
      <w:pPr>
        <w:spacing w:after="20"/>
        <w:ind w:left="360"/>
      </w:pPr>
      <w:r>
        <w:t>D. оба варианта возможны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错</w:t>
      </w:r>
    </w:p>
    <w:p>
      <w:pPr>
        <w:spacing w:before="120" w:after="40"/>
      </w:pPr>
      <w:r>
        <w:rPr>
          <w:b/>
        </w:rPr>
        <w:t>57. 李进足球踢得很好。</w:t>
      </w:r>
    </w:p>
    <w:p>
      <w:pPr>
        <w:spacing w:after="20"/>
        <w:ind w:left="360"/>
      </w:pPr>
      <w:r>
        <w:t>A. 对</w:t>
      </w:r>
    </w:p>
    <w:p>
      <w:pPr>
        <w:spacing w:after="20"/>
        <w:ind w:left="360"/>
      </w:pPr>
      <w:r>
        <w:t>B. 错</w:t>
      </w:r>
    </w:p>
    <w:p>
      <w:pPr>
        <w:spacing w:after="20"/>
        <w:ind w:left="360"/>
      </w:pPr>
      <w:r>
        <w:t>C. 文本 не сообщает</w:t>
      </w:r>
    </w:p>
    <w:p>
      <w:pPr>
        <w:spacing w:after="20"/>
        <w:ind w:left="360"/>
      </w:pPr>
      <w:r>
        <w:t>D. оба варианта возможны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对</w:t>
      </w:r>
    </w:p>
    <w:p>
      <w:pPr>
        <w:spacing w:before="120" w:after="40"/>
      </w:pPr>
      <w:r>
        <w:rPr>
          <w:b/>
        </w:rPr>
        <w:t>58. 王静认识男朋友已经很多年了。</w:t>
      </w:r>
    </w:p>
    <w:p>
      <w:pPr>
        <w:spacing w:after="20"/>
        <w:ind w:left="360"/>
      </w:pPr>
      <w:r>
        <w:t>A. 对</w:t>
      </w:r>
    </w:p>
    <w:p>
      <w:pPr>
        <w:spacing w:after="20"/>
        <w:ind w:left="360"/>
      </w:pPr>
      <w:r>
        <w:t>B. 错</w:t>
      </w:r>
    </w:p>
    <w:p>
      <w:pPr>
        <w:spacing w:after="20"/>
        <w:ind w:left="360"/>
      </w:pPr>
      <w:r>
        <w:t>C. 文本 не сообщает</w:t>
      </w:r>
    </w:p>
    <w:p>
      <w:pPr>
        <w:spacing w:after="20"/>
        <w:ind w:left="360"/>
      </w:pPr>
      <w:r>
        <w:t>D. оба варианта возможны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错</w:t>
      </w:r>
    </w:p>
    <w:p>
      <w:pPr>
        <w:spacing w:before="120" w:after="40"/>
      </w:pPr>
      <w:r>
        <w:rPr>
          <w:b/>
        </w:rPr>
        <w:t>59. 李老师认为共同的兴趣和爱好很重要。</w:t>
      </w:r>
    </w:p>
    <w:p>
      <w:pPr>
        <w:spacing w:after="20"/>
        <w:ind w:left="360"/>
      </w:pPr>
      <w:r>
        <w:t>A. 对</w:t>
      </w:r>
    </w:p>
    <w:p>
      <w:pPr>
        <w:spacing w:after="20"/>
        <w:ind w:left="360"/>
      </w:pPr>
      <w:r>
        <w:t>B. 错</w:t>
      </w:r>
    </w:p>
    <w:p>
      <w:pPr>
        <w:spacing w:after="20"/>
        <w:ind w:left="360"/>
      </w:pPr>
      <w:r>
        <w:t>C. 文本 не сообщает</w:t>
      </w:r>
    </w:p>
    <w:p>
      <w:pPr>
        <w:spacing w:after="20"/>
        <w:ind w:left="360"/>
      </w:pPr>
      <w:r>
        <w:t>D. оба варианта возможны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对</w:t>
      </w:r>
    </w:p>
    <w:p>
      <w:pPr>
        <w:spacing w:before="120" w:after="40"/>
      </w:pPr>
      <w:r>
        <w:rPr>
          <w:b/>
        </w:rPr>
        <w:t>60. 高老师刚结婚时觉得生活很新鲜。</w:t>
      </w:r>
    </w:p>
    <w:p>
      <w:pPr>
        <w:spacing w:after="20"/>
        <w:ind w:left="360"/>
      </w:pPr>
      <w:r>
        <w:t>A. 对</w:t>
      </w:r>
    </w:p>
    <w:p>
      <w:pPr>
        <w:spacing w:after="20"/>
        <w:ind w:left="360"/>
      </w:pPr>
      <w:r>
        <w:t>B. 错</w:t>
      </w:r>
    </w:p>
    <w:p>
      <w:pPr>
        <w:spacing w:after="20"/>
        <w:ind w:left="360"/>
      </w:pPr>
      <w:r>
        <w:t>C. 文本 не сообщает</w:t>
      </w:r>
    </w:p>
    <w:p>
      <w:pPr>
        <w:spacing w:after="20"/>
        <w:ind w:left="360"/>
      </w:pPr>
      <w:r>
        <w:t>D. оба варианта возможны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对</w:t>
      </w:r>
    </w:p>
    <w:p>
      <w:pPr>
        <w:spacing w:before="120" w:after="40"/>
      </w:pPr>
      <w:r>
        <w:rPr>
          <w:b/>
        </w:rPr>
        <w:t>61. 李老师认为浪漫和新鲜感已经足够。</w:t>
      </w:r>
    </w:p>
    <w:p>
      <w:pPr>
        <w:spacing w:after="20"/>
        <w:ind w:left="360"/>
      </w:pPr>
      <w:r>
        <w:t>A. 对</w:t>
      </w:r>
    </w:p>
    <w:p>
      <w:pPr>
        <w:spacing w:after="20"/>
        <w:ind w:left="360"/>
      </w:pPr>
      <w:r>
        <w:t>B. 错</w:t>
      </w:r>
    </w:p>
    <w:p>
      <w:pPr>
        <w:spacing w:after="20"/>
        <w:ind w:left="360"/>
      </w:pPr>
      <w:r>
        <w:t>C. 文本 не сообщает</w:t>
      </w:r>
    </w:p>
    <w:p>
      <w:pPr>
        <w:spacing w:after="20"/>
        <w:ind w:left="360"/>
      </w:pPr>
      <w:r>
        <w:t>D. оба варианта возможны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错</w:t>
      </w:r>
    </w:p>
    <w:p>
      <w:pPr>
        <w:spacing w:before="120" w:after="40"/>
      </w:pPr>
      <w:r>
        <w:rPr>
          <w:b/>
        </w:rPr>
        <w:t>62. 年轻人、中年人和老年人对浪漫的理解完全一样。</w:t>
      </w:r>
    </w:p>
    <w:p>
      <w:pPr>
        <w:spacing w:after="20"/>
        <w:ind w:left="360"/>
      </w:pPr>
      <w:r>
        <w:t>A. 对</w:t>
      </w:r>
    </w:p>
    <w:p>
      <w:pPr>
        <w:spacing w:after="20"/>
        <w:ind w:left="360"/>
      </w:pPr>
      <w:r>
        <w:t>B. 错</w:t>
      </w:r>
    </w:p>
    <w:p>
      <w:pPr>
        <w:spacing w:after="20"/>
        <w:ind w:left="360"/>
      </w:pPr>
      <w:r>
        <w:t>C. 文本 не сообщает</w:t>
      </w:r>
    </w:p>
    <w:p>
      <w:pPr>
        <w:spacing w:after="20"/>
        <w:ind w:left="360"/>
      </w:pPr>
      <w:r>
        <w:t>D. оба варианта возможны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错</w:t>
      </w:r>
    </w:p>
    <w:p>
      <w:pPr>
        <w:spacing w:before="120" w:after="40"/>
      </w:pPr>
      <w:r>
        <w:rPr>
          <w:b/>
        </w:rPr>
        <w:t>63. 简单的爱情也能让人感动。</w:t>
      </w:r>
    </w:p>
    <w:p>
      <w:pPr>
        <w:spacing w:after="20"/>
        <w:ind w:left="360"/>
      </w:pPr>
      <w:r>
        <w:t>A. 对</w:t>
      </w:r>
    </w:p>
    <w:p>
      <w:pPr>
        <w:spacing w:after="20"/>
        <w:ind w:left="360"/>
      </w:pPr>
      <w:r>
        <w:t>B. 错</w:t>
      </w:r>
    </w:p>
    <w:p>
      <w:pPr>
        <w:spacing w:after="20"/>
        <w:ind w:left="360"/>
      </w:pPr>
      <w:r>
        <w:t>C. 文本 не сообщает</w:t>
      </w:r>
    </w:p>
    <w:p>
      <w:pPr>
        <w:spacing w:after="20"/>
        <w:ind w:left="360"/>
      </w:pPr>
      <w:r>
        <w:t>D. оба варианта возможны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对</w:t>
      </w:r>
    </w:p>
    <w:p>
      <w:pPr>
        <w:spacing w:before="120" w:after="40"/>
      </w:pPr>
      <w:r>
        <w:rPr>
          <w:b/>
        </w:rPr>
        <w:t>64. 第五个文本中的丈夫没有幽默感。</w:t>
      </w:r>
    </w:p>
    <w:p>
      <w:pPr>
        <w:spacing w:after="20"/>
        <w:ind w:left="360"/>
      </w:pPr>
      <w:r>
        <w:t>A. 对</w:t>
      </w:r>
    </w:p>
    <w:p>
      <w:pPr>
        <w:spacing w:after="20"/>
        <w:ind w:left="360"/>
      </w:pPr>
      <w:r>
        <w:t>B. 错</w:t>
      </w:r>
    </w:p>
    <w:p>
      <w:pPr>
        <w:spacing w:after="20"/>
        <w:ind w:left="360"/>
      </w:pPr>
      <w:r>
        <w:t>C. 文本 не сообщает</w:t>
      </w:r>
    </w:p>
    <w:p>
      <w:pPr>
        <w:spacing w:after="20"/>
        <w:ind w:left="360"/>
      </w:pPr>
      <w:r>
        <w:t>D. оба варианта возможны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错</w:t>
      </w:r>
    </w:p>
    <w:p>
      <w:pPr>
        <w:spacing w:before="120" w:after="40"/>
      </w:pPr>
      <w:r>
        <w:rPr>
          <w:b/>
        </w:rPr>
        <w:t>65. 这对夫妻结婚快十年了，几乎没红过脸。</w:t>
      </w:r>
    </w:p>
    <w:p>
      <w:pPr>
        <w:spacing w:after="20"/>
        <w:ind w:left="360"/>
      </w:pPr>
      <w:r>
        <w:t>A. 对</w:t>
      </w:r>
    </w:p>
    <w:p>
      <w:pPr>
        <w:spacing w:after="20"/>
        <w:ind w:left="360"/>
      </w:pPr>
      <w:r>
        <w:t>B. 错</w:t>
      </w:r>
    </w:p>
    <w:p>
      <w:pPr>
        <w:spacing w:after="20"/>
        <w:ind w:left="360"/>
      </w:pPr>
      <w:r>
        <w:t>C. 文本 не сообщает</w:t>
      </w:r>
    </w:p>
    <w:p>
      <w:pPr>
        <w:spacing w:after="20"/>
        <w:ind w:left="360"/>
      </w:pPr>
      <w:r>
        <w:t>D. оба варианта возможны</w:t>
      </w:r>
    </w:p>
    <w:p>
      <w:pPr>
        <w:spacing w:after="100"/>
        <w:ind w:left="360"/>
      </w:pPr>
      <w:r>
        <w:rPr>
          <w:b/>
          <w:color w:val="185C3E"/>
        </w:rPr>
        <w:t>Правильный ответ: A. 对</w:t>
      </w:r>
    </w:p>
    <w:p>
      <w:pPr>
        <w:pStyle w:val="Heading1"/>
      </w:pPr>
      <w:r>
        <w:t>Часть 6 Правильный порядок</w:t>
      </w:r>
    </w:p>
    <w:p>
      <w:pPr>
        <w:spacing w:before="120" w:after="40"/>
      </w:pPr>
      <w:r>
        <w:rPr>
          <w:b/>
        </w:rPr>
        <w:t>66. Выберите правильный порядок: A 我和他不是一个班　B 他学的是新闻　C 我学的是法律</w:t>
      </w:r>
    </w:p>
    <w:p>
      <w:pPr>
        <w:spacing w:after="20"/>
        <w:ind w:left="360"/>
      </w:pPr>
      <w:r>
        <w:t>A. A-B-C</w:t>
      </w:r>
    </w:p>
    <w:p>
      <w:pPr>
        <w:spacing w:after="20"/>
        <w:ind w:left="360"/>
      </w:pPr>
      <w:r>
        <w:t>B. B-C-A</w:t>
      </w:r>
    </w:p>
    <w:p>
      <w:pPr>
        <w:spacing w:after="20"/>
        <w:ind w:left="360"/>
      </w:pPr>
      <w:r>
        <w:t>C. C-A-B</w:t>
      </w:r>
    </w:p>
    <w:p>
      <w:pPr>
        <w:spacing w:after="20"/>
        <w:ind w:left="360"/>
      </w:pPr>
      <w:r>
        <w:t>D. B-A-C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B-C-A</w:t>
      </w:r>
    </w:p>
    <w:p>
      <w:pPr>
        <w:spacing w:before="120" w:after="40"/>
      </w:pPr>
      <w:r>
        <w:rPr>
          <w:b/>
        </w:rPr>
        <w:t>67. A 后来就慢慢熟悉了　B 我对他印象很深　C 他一个人踢进两个球</w:t>
      </w:r>
    </w:p>
    <w:p>
      <w:pPr>
        <w:spacing w:after="20"/>
        <w:ind w:left="360"/>
      </w:pPr>
      <w:r>
        <w:t>A. A-B-C</w:t>
      </w:r>
    </w:p>
    <w:p>
      <w:pPr>
        <w:spacing w:after="20"/>
        <w:ind w:left="360"/>
      </w:pPr>
      <w:r>
        <w:t>B. C-B-A</w:t>
      </w:r>
    </w:p>
    <w:p>
      <w:pPr>
        <w:spacing w:after="20"/>
        <w:ind w:left="360"/>
      </w:pPr>
      <w:r>
        <w:t>C. B-C-A</w:t>
      </w:r>
    </w:p>
    <w:p>
      <w:pPr>
        <w:spacing w:after="20"/>
        <w:ind w:left="360"/>
      </w:pPr>
      <w:r>
        <w:t>D. C-A-B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C-B-A</w:t>
      </w:r>
    </w:p>
    <w:p>
      <w:pPr>
        <w:spacing w:before="120" w:after="40"/>
      </w:pPr>
      <w:r>
        <w:rPr>
          <w:b/>
        </w:rPr>
        <w:t>68. A 但我从来没这么快乐过　B 虽然　C 我们认识的时间不长</w:t>
      </w:r>
    </w:p>
    <w:p>
      <w:pPr>
        <w:spacing w:after="20"/>
        <w:ind w:left="360"/>
      </w:pPr>
      <w:r>
        <w:t>A. A-B-C</w:t>
      </w:r>
    </w:p>
    <w:p>
      <w:pPr>
        <w:spacing w:after="20"/>
        <w:ind w:left="360"/>
      </w:pPr>
      <w:r>
        <w:t>B. B-C-A</w:t>
      </w:r>
    </w:p>
    <w:p>
      <w:pPr>
        <w:spacing w:after="20"/>
        <w:ind w:left="360"/>
      </w:pPr>
      <w:r>
        <w:t>C. C-B-A</w:t>
      </w:r>
    </w:p>
    <w:p>
      <w:pPr>
        <w:spacing w:after="20"/>
        <w:ind w:left="360"/>
      </w:pPr>
      <w:r>
        <w:t>D. B-A-C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B-C-A</w:t>
      </w:r>
    </w:p>
    <w:p>
      <w:pPr>
        <w:spacing w:before="120" w:after="40"/>
      </w:pPr>
      <w:r>
        <w:rPr>
          <w:b/>
        </w:rPr>
        <w:t>69. A 你们才能更好地一起生活　B 只有接受了他的缺点　C 才</w:t>
      </w:r>
    </w:p>
    <w:p>
      <w:pPr>
        <w:spacing w:after="20"/>
        <w:ind w:left="360"/>
      </w:pPr>
      <w:r>
        <w:t>A. A-B-C</w:t>
      </w:r>
    </w:p>
    <w:p>
      <w:pPr>
        <w:spacing w:after="20"/>
        <w:ind w:left="360"/>
      </w:pPr>
      <w:r>
        <w:t>B. B-C-A</w:t>
      </w:r>
    </w:p>
    <w:p>
      <w:pPr>
        <w:spacing w:after="20"/>
        <w:ind w:left="360"/>
      </w:pPr>
      <w:r>
        <w:t>C. C-A-B</w:t>
      </w:r>
    </w:p>
    <w:p>
      <w:pPr>
        <w:spacing w:after="20"/>
        <w:ind w:left="360"/>
      </w:pPr>
      <w:r>
        <w:t>D. B-A-C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B-C-A</w:t>
      </w:r>
    </w:p>
    <w:p>
      <w:pPr>
        <w:spacing w:before="120" w:after="40"/>
      </w:pPr>
      <w:r>
        <w:rPr>
          <w:b/>
        </w:rPr>
        <w:t>70. A 就是和你一起慢慢变老　B 我能想到最浪漫的事　C 就</w:t>
      </w:r>
    </w:p>
    <w:p>
      <w:pPr>
        <w:spacing w:after="20"/>
        <w:ind w:left="360"/>
      </w:pPr>
      <w:r>
        <w:t>A. A-C-B</w:t>
      </w:r>
    </w:p>
    <w:p>
      <w:pPr>
        <w:spacing w:after="20"/>
        <w:ind w:left="360"/>
      </w:pPr>
      <w:r>
        <w:t>B. B-C-A</w:t>
      </w:r>
    </w:p>
    <w:p>
      <w:pPr>
        <w:spacing w:after="20"/>
        <w:ind w:left="360"/>
      </w:pPr>
      <w:r>
        <w:t>C. C-B-A</w:t>
      </w:r>
    </w:p>
    <w:p>
      <w:pPr>
        <w:spacing w:after="20"/>
        <w:ind w:left="360"/>
      </w:pPr>
      <w:r>
        <w:t>D. B-A-C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B-C-A</w:t>
      </w:r>
    </w:p>
    <w:p>
      <w:pPr>
        <w:spacing w:before="120" w:after="40"/>
      </w:pPr>
      <w:r>
        <w:rPr>
          <w:b/>
        </w:rPr>
        <w:t>71. A 更需要　B 不仅需要浪漫的爱情　C 性格上互相吸引</w:t>
      </w:r>
    </w:p>
    <w:p>
      <w:pPr>
        <w:spacing w:after="20"/>
        <w:ind w:left="360"/>
      </w:pPr>
      <w:r>
        <w:t>A. A-B-C</w:t>
      </w:r>
    </w:p>
    <w:p>
      <w:pPr>
        <w:spacing w:after="20"/>
        <w:ind w:left="360"/>
      </w:pPr>
      <w:r>
        <w:t>B. B-A-C</w:t>
      </w:r>
    </w:p>
    <w:p>
      <w:pPr>
        <w:spacing w:after="20"/>
        <w:ind w:left="360"/>
      </w:pPr>
      <w:r>
        <w:t>C. C-B-A</w:t>
      </w:r>
    </w:p>
    <w:p>
      <w:pPr>
        <w:spacing w:after="20"/>
        <w:ind w:left="360"/>
      </w:pPr>
      <w:r>
        <w:t>D. B-C-A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B-A-C</w:t>
      </w:r>
    </w:p>
    <w:p>
      <w:pPr>
        <w:spacing w:before="120" w:after="40"/>
      </w:pPr>
      <w:r>
        <w:rPr>
          <w:b/>
        </w:rPr>
        <w:t>72. A 从他嘴里说出来　B 很普通的事情　C 也会变得很有意思</w:t>
      </w:r>
    </w:p>
    <w:p>
      <w:pPr>
        <w:spacing w:after="20"/>
        <w:ind w:left="360"/>
      </w:pPr>
      <w:r>
        <w:t>A. A-B-C</w:t>
      </w:r>
    </w:p>
    <w:p>
      <w:pPr>
        <w:spacing w:after="20"/>
        <w:ind w:left="360"/>
      </w:pPr>
      <w:r>
        <w:t>B. B-A-C</w:t>
      </w:r>
    </w:p>
    <w:p>
      <w:pPr>
        <w:spacing w:after="20"/>
        <w:ind w:left="360"/>
      </w:pPr>
      <w:r>
        <w:t>C. C-A-B</w:t>
      </w:r>
    </w:p>
    <w:p>
      <w:pPr>
        <w:spacing w:after="20"/>
        <w:ind w:left="360"/>
      </w:pPr>
      <w:r>
        <w:t>D. B-C-A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B-A-C</w:t>
      </w:r>
    </w:p>
    <w:p>
      <w:pPr>
        <w:spacing w:before="120" w:after="40"/>
      </w:pPr>
      <w:r>
        <w:rPr>
          <w:b/>
        </w:rPr>
        <w:t>73. A 他总是有办法　B 在我难过的时候　C 让我高兴起来</w:t>
      </w:r>
    </w:p>
    <w:p>
      <w:pPr>
        <w:spacing w:after="20"/>
        <w:ind w:left="360"/>
      </w:pPr>
      <w:r>
        <w:t>A. A-C-B</w:t>
      </w:r>
    </w:p>
    <w:p>
      <w:pPr>
        <w:spacing w:after="20"/>
        <w:ind w:left="360"/>
      </w:pPr>
      <w:r>
        <w:t>B. B-A-C</w:t>
      </w:r>
    </w:p>
    <w:p>
      <w:pPr>
        <w:spacing w:after="20"/>
        <w:ind w:left="360"/>
      </w:pPr>
      <w:r>
        <w:t>C. C-B-A</w:t>
      </w:r>
    </w:p>
    <w:p>
      <w:pPr>
        <w:spacing w:after="20"/>
        <w:ind w:left="360"/>
      </w:pPr>
      <w:r>
        <w:t>D. B-C-A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B-A-C</w:t>
      </w:r>
    </w:p>
    <w:p>
      <w:pPr>
        <w:spacing w:before="120" w:after="40"/>
      </w:pPr>
      <w:r>
        <w:rPr>
          <w:b/>
        </w:rPr>
        <w:t>74. A 我们的生活　B 这么多年　C 一直挺幸福的</w:t>
      </w:r>
    </w:p>
    <w:p>
      <w:pPr>
        <w:spacing w:after="20"/>
        <w:ind w:left="360"/>
      </w:pPr>
      <w:r>
        <w:t>A. A-B-C</w:t>
      </w:r>
    </w:p>
    <w:p>
      <w:pPr>
        <w:spacing w:after="20"/>
        <w:ind w:left="360"/>
      </w:pPr>
      <w:r>
        <w:t>B. B-A-C</w:t>
      </w:r>
    </w:p>
    <w:p>
      <w:pPr>
        <w:spacing w:after="20"/>
        <w:ind w:left="360"/>
      </w:pPr>
      <w:r>
        <w:t>C. C-B-A</w:t>
      </w:r>
    </w:p>
    <w:p>
      <w:pPr>
        <w:spacing w:after="20"/>
        <w:ind w:left="360"/>
      </w:pPr>
      <w:r>
        <w:t>D. B-C-A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B-A-C</w:t>
      </w:r>
    </w:p>
    <w:p>
      <w:pPr>
        <w:spacing w:before="120" w:after="40"/>
      </w:pPr>
      <w:r>
        <w:rPr>
          <w:b/>
        </w:rPr>
        <w:t>75. A 自己家里　B 即使晚上加班到零点　C 也还亮着灯</w:t>
      </w:r>
    </w:p>
    <w:p>
      <w:pPr>
        <w:spacing w:after="20"/>
        <w:ind w:left="360"/>
      </w:pPr>
      <w:r>
        <w:t>A. A-B-C</w:t>
      </w:r>
    </w:p>
    <w:p>
      <w:pPr>
        <w:spacing w:after="20"/>
        <w:ind w:left="360"/>
      </w:pPr>
      <w:r>
        <w:t>B. B-A-C</w:t>
      </w:r>
    </w:p>
    <w:p>
      <w:pPr>
        <w:spacing w:after="20"/>
        <w:ind w:left="360"/>
      </w:pPr>
      <w:r>
        <w:t>C. C-B-A</w:t>
      </w:r>
    </w:p>
    <w:p>
      <w:pPr>
        <w:spacing w:after="20"/>
        <w:ind w:left="360"/>
      </w:pPr>
      <w:r>
        <w:t>D. B-C-A</w:t>
      </w:r>
    </w:p>
    <w:p>
      <w:pPr>
        <w:spacing w:after="100"/>
        <w:ind w:left="360"/>
      </w:pPr>
      <w:r>
        <w:rPr>
          <w:b/>
          <w:color w:val="185C3E"/>
        </w:rPr>
        <w:t>Правильный ответ: B. B-A-C</w:t>
      </w:r>
    </w:p>
    <w:p>
      <w:pPr>
        <w:jc w:val="center"/>
      </w:pPr>
      <w:r>
        <w:rPr>
          <w:b/>
        </w:rPr>
        <w:t>Итого: 75 вопросов. Каждый вопрос имеет один правильный ответ.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HSK 4 Урок 1 Автопроверка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